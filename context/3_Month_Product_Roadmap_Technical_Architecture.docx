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3-Month Product Launch Roadmap</w:t>
      </w:r>
    </w:p>
    <w:p>
      <w:pPr>
        <w:jc w:val="center"/>
      </w:pPr>
      <w:r>
        <w:rPr>
          <w:i/>
          <w:sz w:val="28"/>
        </w:rPr>
        <w:t>Educational Assessment Platform for Grades 3-8</w:t>
      </w:r>
    </w:p>
    <w:p>
      <w:pPr>
        <w:jc w:val="center"/>
      </w:pPr>
      <w:r>
        <w:rPr>
          <w:sz w:val="24"/>
        </w:rPr>
        <w:t>Technical Architecture &amp; Implementation Plan</w:t>
      </w:r>
    </w:p>
    <w:p/>
    <w:p>
      <w:pPr>
        <w:pStyle w:val="Heading1"/>
      </w:pPr>
      <w:r>
        <w:t>Executive Summary</w:t>
      </w:r>
    </w:p>
    <w:p>
      <w:r>
        <w:t>This roadmap outlines a focused 3-month plan to build and launch an MVP educational assessment platform. The approach prioritizes core functionality, technical scalability, and rapid time-to-market while maintaining security, compliance, and user experience standards critical for educational software.</w:t>
      </w:r>
    </w:p>
    <w:p/>
    <w:p>
      <w:pPr>
        <w:spacing w:before="120" w:after="120"/>
        <w:ind w:left="432" w:right="432"/>
        <w:shd w:fill="E7F3FF"/>
      </w:pPr>
      <w:r>
        <w:rPr>
          <w:sz w:val="20"/>
        </w:rPr>
        <w:t>🎯 GOAL: Launch a production-ready platform serving 500+ students within 90 days</w:t>
      </w:r>
    </w:p>
    <w:p/>
    <w:p>
      <w:pPr>
        <w:pStyle w:val="Heading1"/>
      </w:pPr>
      <w:r>
        <w:t>1. Technical Architecture Overview</w:t>
      </w:r>
    </w:p>
    <w:p>
      <w:pPr>
        <w:pStyle w:val="Heading2"/>
      </w:pPr>
      <w:r>
        <w:t>1.1 Architecture Philosophy</w:t>
      </w:r>
    </w:p>
    <w:p>
      <w:pPr>
        <w:pStyle w:val="ListBullet"/>
      </w:pPr>
      <w:r>
        <w:t>Cloud-native: Leverage managed services to reduce operational overhead</w:t>
      </w:r>
    </w:p>
    <w:p>
      <w:pPr>
        <w:pStyle w:val="ListBullet"/>
      </w:pPr>
      <w:r>
        <w:t>Scalable by default: Design for 10,000+ concurrent users from day one</w:t>
      </w:r>
    </w:p>
    <w:p>
      <w:pPr>
        <w:pStyle w:val="ListBullet"/>
      </w:pPr>
      <w:r>
        <w:t>Security-first: COPPA compliance, data encryption, secure authentication</w:t>
      </w:r>
    </w:p>
    <w:p>
      <w:pPr>
        <w:pStyle w:val="ListBullet"/>
      </w:pPr>
      <w:r>
        <w:t>API-first: RESTful APIs enabling future mobile apps and integrations</w:t>
      </w:r>
    </w:p>
    <w:p>
      <w:pPr>
        <w:pStyle w:val="ListBullet"/>
      </w:pPr>
      <w:r>
        <w:t>Modular design: Loosely coupled services for independent scaling and updates</w:t>
      </w:r>
    </w:p>
    <w:p/>
    <w:p>
      <w:pPr>
        <w:pStyle w:val="Heading2"/>
      </w:pPr>
      <w:r>
        <w:t>1.2 Recommended Technology Stack</w:t>
      </w:r>
    </w:p>
    <w:p>
      <w:r>
        <w:rPr>
          <w:b/>
        </w:rPr>
        <w:t>Frontend:</w:t>
      </w:r>
    </w:p>
    <w:p>
      <w:pPr>
        <w:pStyle w:val="ListBullet"/>
      </w:pPr>
      <w:r>
        <w:t>Framework: Next.js 14 (React-based, with SSR for SEO)</w:t>
      </w:r>
    </w:p>
    <w:p>
      <w:pPr>
        <w:pStyle w:val="ListBullet"/>
      </w:pPr>
      <w:r>
        <w:t>Language: TypeScript for type safety</w:t>
      </w:r>
    </w:p>
    <w:p>
      <w:pPr>
        <w:pStyle w:val="ListBullet"/>
      </w:pPr>
      <w:r>
        <w:t>Styling: Tailwind CSS for rapid UI development</w:t>
      </w:r>
    </w:p>
    <w:p>
      <w:pPr>
        <w:pStyle w:val="ListBullet"/>
      </w:pPr>
      <w:r>
        <w:t>State Management: React Query + Zustand for local and server state</w:t>
      </w:r>
    </w:p>
    <w:p>
      <w:pPr>
        <w:pStyle w:val="ListBullet"/>
      </w:pPr>
      <w:r>
        <w:t>UI Components: Radix UI (accessible) + custom design system</w:t>
      </w:r>
    </w:p>
    <w:p>
      <w:pPr>
        <w:pStyle w:val="ListBullet"/>
      </w:pPr>
      <w:r>
        <w:t>Animation: Framer Motion for engaging student experiences</w:t>
      </w:r>
    </w:p>
    <w:p>
      <w:pPr>
        <w:pStyle w:val="ListBullet"/>
      </w:pPr>
      <w:r>
        <w:t>Testing: Vitest + React Testing Library + Playwright for E2E</w:t>
      </w:r>
    </w:p>
    <w:p/>
    <w:p>
      <w:r>
        <w:rPr>
          <w:b/>
        </w:rPr>
        <w:t>Backend:</w:t>
      </w:r>
    </w:p>
    <w:p>
      <w:pPr>
        <w:pStyle w:val="ListBullet"/>
      </w:pPr>
      <w:r>
        <w:t>Framework: Node.js with Express.js or NestJS (TypeScript)</w:t>
      </w:r>
    </w:p>
    <w:p>
      <w:pPr>
        <w:pStyle w:val="ListBullet"/>
      </w:pPr>
      <w:r>
        <w:t>Database: PostgreSQL (primary) + Redis (caching, sessions)</w:t>
      </w:r>
    </w:p>
    <w:p>
      <w:pPr>
        <w:pStyle w:val="ListBullet"/>
      </w:pPr>
      <w:r>
        <w:t>ORM: Prisma for type-safe database access</w:t>
      </w:r>
    </w:p>
    <w:p>
      <w:pPr>
        <w:pStyle w:val="ListBullet"/>
      </w:pPr>
      <w:r>
        <w:t>Authentication: Auth0 or Clerk (handles COPPA compliance)</w:t>
      </w:r>
    </w:p>
    <w:p>
      <w:pPr>
        <w:pStyle w:val="ListBullet"/>
      </w:pPr>
      <w:r>
        <w:t>File Storage: AWS S3 for assets, images, uploaded content</w:t>
      </w:r>
    </w:p>
    <w:p>
      <w:pPr>
        <w:pStyle w:val="ListBullet"/>
      </w:pPr>
      <w:r>
        <w:t>Email: SendGrid or AWS SES for transactional emails</w:t>
      </w:r>
    </w:p>
    <w:p>
      <w:pPr>
        <w:pStyle w:val="ListBullet"/>
      </w:pPr>
      <w:r>
        <w:t>Analytics: Mixpanel or Amplitude for product analytics</w:t>
      </w:r>
    </w:p>
    <w:p/>
    <w:p>
      <w:r>
        <w:rPr>
          <w:b/>
        </w:rPr>
        <w:t>Infrastructure &amp; DevOps:</w:t>
      </w:r>
    </w:p>
    <w:p>
      <w:pPr>
        <w:pStyle w:val="ListBullet"/>
      </w:pPr>
      <w:r>
        <w:t>Cloud Provider: AWS (or Google Cloud Platform)</w:t>
      </w:r>
    </w:p>
    <w:p>
      <w:pPr>
        <w:pStyle w:val="ListBullet"/>
      </w:pPr>
      <w:r>
        <w:t>Hosting: Vercel (frontend) + AWS ECS/Fargate (backend)</w:t>
      </w:r>
    </w:p>
    <w:p>
      <w:pPr>
        <w:pStyle w:val="ListBullet"/>
      </w:pPr>
      <w:r>
        <w:t>Database Hosting: AWS RDS (PostgreSQL) + ElastiCache (Redis)</w:t>
      </w:r>
    </w:p>
    <w:p>
      <w:pPr>
        <w:pStyle w:val="ListBullet"/>
      </w:pPr>
      <w:r>
        <w:t>CI/CD: GitHub Actions for automated testing and deployment</w:t>
      </w:r>
    </w:p>
    <w:p>
      <w:pPr>
        <w:pStyle w:val="ListBullet"/>
      </w:pPr>
      <w:r>
        <w:t>Monitoring: Datadog or New Relic for APM</w:t>
      </w:r>
    </w:p>
    <w:p>
      <w:pPr>
        <w:pStyle w:val="ListBullet"/>
      </w:pPr>
      <w:r>
        <w:t>Logging: CloudWatch or Datadog for centralized logging</w:t>
      </w:r>
    </w:p>
    <w:p>
      <w:pPr>
        <w:pStyle w:val="ListBullet"/>
      </w:pPr>
      <w:r>
        <w:t>Error Tracking: Sentry for real-time error monitoring</w:t>
      </w:r>
    </w:p>
    <w:p>
      <w:pPr>
        <w:pStyle w:val="ListBullet"/>
      </w:pPr>
      <w:r>
        <w:t>CDN: CloudFront for global content delivery</w:t>
      </w:r>
    </w:p>
    <w:p/>
    <w:p>
      <w:pPr>
        <w:pStyle w:val="Heading2"/>
      </w:pPr>
      <w:r>
        <w:t>1.3 System Architecture Diagram (Logical View)</w:t>
      </w:r>
    </w:p>
    <w:p>
      <w:r>
        <w:t>The platform follows a three-tier architecture:</w:t>
      </w:r>
    </w:p>
    <w:p>
      <w:r>
        <w:t>Presentation Layer:</w:t>
      </w:r>
    </w:p>
    <w:p>
      <w:pPr>
        <w:pStyle w:val="ListBullet"/>
        <w:ind w:left="720"/>
      </w:pPr>
      <w:r>
        <w:t>Student Web App (Next.js) - Assessment taking, learning modules, progress tracking</w:t>
      </w:r>
    </w:p>
    <w:p>
      <w:pPr>
        <w:pStyle w:val="ListBullet"/>
        <w:ind w:left="720"/>
      </w:pPr>
      <w:r>
        <w:t>Parent Dashboard (Next.js) - Child progress monitoring, reports</w:t>
      </w:r>
    </w:p>
    <w:p>
      <w:pPr>
        <w:pStyle w:val="ListBullet"/>
        <w:ind w:left="720"/>
      </w:pPr>
      <w:r>
        <w:t>Teacher/Admin Portal (Next.js) - Student management, analytics, content curation</w:t>
      </w:r>
    </w:p>
    <w:p>
      <w:r>
        <w:t>Application Layer:</w:t>
      </w:r>
    </w:p>
    <w:p>
      <w:pPr>
        <w:pStyle w:val="ListBullet"/>
        <w:ind w:left="720"/>
      </w:pPr>
      <w:r>
        <w:t>API Gateway - Request routing, rate limiting, authentication</w:t>
      </w:r>
    </w:p>
    <w:p>
      <w:pPr>
        <w:pStyle w:val="ListBullet"/>
        <w:ind w:left="720"/>
      </w:pPr>
      <w:r>
        <w:t>Authentication Service - User management, COPPA consent, session handling</w:t>
      </w:r>
    </w:p>
    <w:p>
      <w:pPr>
        <w:pStyle w:val="ListBullet"/>
        <w:ind w:left="720"/>
      </w:pPr>
      <w:r>
        <w:t>Assessment Engine - Question delivery, adaptive difficulty, scoring</w:t>
      </w:r>
    </w:p>
    <w:p>
      <w:pPr>
        <w:pStyle w:val="ListBullet"/>
        <w:ind w:left="720"/>
      </w:pPr>
      <w:r>
        <w:t>Learning Engine - Content recommendations, progress tracking</w:t>
      </w:r>
    </w:p>
    <w:p>
      <w:pPr>
        <w:pStyle w:val="ListBullet"/>
        <w:ind w:left="720"/>
      </w:pPr>
      <w:r>
        <w:t>Analytics Service - Data aggregation, reporting, insights</w:t>
      </w:r>
    </w:p>
    <w:p>
      <w:pPr>
        <w:pStyle w:val="ListBullet"/>
        <w:ind w:left="720"/>
      </w:pPr>
      <w:r>
        <w:t>Notification Service - Email, in-app notifications</w:t>
      </w:r>
    </w:p>
    <w:p>
      <w:r>
        <w:t>Data Layer:</w:t>
      </w:r>
    </w:p>
    <w:p>
      <w:pPr>
        <w:pStyle w:val="ListBullet"/>
        <w:ind w:left="720"/>
      </w:pPr>
      <w:r>
        <w:t>PostgreSQL - User data, assessments, questions, progress</w:t>
      </w:r>
    </w:p>
    <w:p>
      <w:pPr>
        <w:pStyle w:val="ListBullet"/>
        <w:ind w:left="720"/>
      </w:pPr>
      <w:r>
        <w:t>Redis - Session cache, real-time data, rate limiting</w:t>
      </w:r>
    </w:p>
    <w:p>
      <w:pPr>
        <w:pStyle w:val="ListBullet"/>
        <w:ind w:left="720"/>
      </w:pPr>
      <w:r>
        <w:t>S3 - Media assets, generated reports, exports</w:t>
      </w:r>
    </w:p>
    <w:p>
      <w:pPr>
        <w:pStyle w:val="ListBullet"/>
        <w:ind w:left="720"/>
      </w:pPr>
      <w:r>
        <w:t>Analytics Warehouse - Historical data for insights (optional Month 3)</w:t>
      </w:r>
    </w:p>
    <w:p/>
    <w:p>
      <w:pPr>
        <w:pStyle w:val="Heading2"/>
      </w:pPr>
      <w:r>
        <w:t>1.4 Data Model (Core Entities)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Students, Parents, Teachers, Admins with role-based access</w:t>
            </w:r>
          </w:p>
        </w:tc>
      </w:tr>
      <w:tr>
        <w:tc>
          <w:tcPr>
            <w:tcW w:type="dxa" w:w="4320"/>
          </w:tcPr>
          <w:p>
            <w:r>
              <w:t>Organizations</w:t>
            </w:r>
          </w:p>
        </w:tc>
        <w:tc>
          <w:tcPr>
            <w:tcW w:type="dxa" w:w="4320"/>
          </w:tcPr>
          <w:p>
            <w:r>
              <w:t>Schools, Districts (for B2B), future multi-tenancy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Test definitions with metadata, standards alignment</w:t>
            </w:r>
          </w:p>
        </w:tc>
      </w:tr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Question bank with difficulty, subject, grade, standards tags</w:t>
            </w:r>
          </w:p>
        </w:tc>
      </w:tr>
      <w:tr>
        <w:tc>
          <w:tcPr>
            <w:tcW w:type="dxa" w:w="4320"/>
          </w:tcPr>
          <w:p>
            <w:r>
              <w:t>StudentAssessments</w:t>
            </w:r>
          </w:p>
        </w:tc>
        <w:tc>
          <w:tcPr>
            <w:tcW w:type="dxa" w:w="4320"/>
          </w:tcPr>
          <w:p>
            <w:r>
              <w:t>Test instances with start/end time, score, completion status</w:t>
            </w:r>
          </w:p>
        </w:tc>
      </w:tr>
      <w:tr>
        <w:tc>
          <w:tcPr>
            <w:tcW w:type="dxa" w:w="4320"/>
          </w:tcPr>
          <w:p>
            <w:r>
              <w:t>StudentAnswers</w:t>
            </w:r>
          </w:p>
        </w:tc>
        <w:tc>
          <w:tcPr>
            <w:tcW w:type="dxa" w:w="4320"/>
          </w:tcPr>
          <w:p>
            <w:r>
              <w:t>Individual responses with correctness, time taken</w:t>
            </w:r>
          </w:p>
        </w:tc>
      </w:tr>
      <w:tr>
        <w:tc>
          <w:tcPr>
            <w:tcW w:type="dxa" w:w="4320"/>
          </w:tcPr>
          <w:p>
            <w:r>
              <w:t>LearningPaths</w:t>
            </w:r>
          </w:p>
        </w:tc>
        <w:tc>
          <w:tcPr>
            <w:tcW w:type="dxa" w:w="4320"/>
          </w:tcPr>
          <w:p>
            <w:r>
              <w:t>Personalized recommendations based on assessment results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Aggregate student progress across subjects and skills</w:t>
            </w:r>
          </w:p>
        </w:tc>
      </w:tr>
      <w:tr>
        <w:tc>
          <w:tcPr>
            <w:tcW w:type="dxa" w:w="4320"/>
          </w:tcPr>
          <w:p>
            <w:r>
              <w:t>Achievements</w:t>
            </w:r>
          </w:p>
        </w:tc>
        <w:tc>
          <w:tcPr>
            <w:tcW w:type="dxa" w:w="4320"/>
          </w:tcPr>
          <w:p>
            <w:r>
              <w:t>Badges, streaks, rewards for gamification</w:t>
            </w:r>
          </w:p>
        </w:tc>
      </w:tr>
    </w:tbl>
    <w:p/>
    <w:p>
      <w:pPr>
        <w:pStyle w:val="Heading2"/>
      </w:pPr>
      <w:r>
        <w:t>1.5 Security &amp; Compliance</w:t>
      </w:r>
    </w:p>
    <w:p>
      <w:pPr>
        <w:pStyle w:val="ListBullet"/>
      </w:pPr>
      <w:r>
        <w:t>COPPA Compliance: Parental consent for children under 13, minimal data collection</w:t>
      </w:r>
    </w:p>
    <w:p>
      <w:pPr>
        <w:pStyle w:val="ListBullet"/>
      </w:pPr>
      <w:r>
        <w:t>Data Encryption: At rest (AES-256) and in transit (TLS 1.3)</w:t>
      </w:r>
    </w:p>
    <w:p>
      <w:pPr>
        <w:pStyle w:val="ListBullet"/>
      </w:pPr>
      <w:r>
        <w:t>Authentication: OAuth 2.0, session management, password hashing (bcrypt)</w:t>
      </w:r>
    </w:p>
    <w:p>
      <w:pPr>
        <w:pStyle w:val="ListBullet"/>
      </w:pPr>
      <w:r>
        <w:t>Authorization: Role-based access control (RBAC) throughout platform</w:t>
      </w:r>
    </w:p>
    <w:p>
      <w:pPr>
        <w:pStyle w:val="ListBullet"/>
      </w:pPr>
      <w:r>
        <w:t>Privacy: No third-party tracking/ads, transparent data policies</w:t>
      </w:r>
    </w:p>
    <w:p>
      <w:pPr>
        <w:pStyle w:val="ListBullet"/>
      </w:pPr>
      <w:r>
        <w:t>Audit Logging: Track all sensitive operations for compliance</w:t>
      </w:r>
    </w:p>
    <w:p>
      <w:pPr>
        <w:pStyle w:val="ListBullet"/>
      </w:pPr>
      <w:r>
        <w:t>Rate Limiting: Prevent abuse and ensure fair resource usage</w:t>
      </w:r>
    </w:p>
    <w:p>
      <w:pPr>
        <w:pStyle w:val="ListBullet"/>
      </w:pPr>
      <w:r>
        <w:t>Input Validation: Protect against SQL injection, XSS, CSRF attacks</w:t>
      </w:r>
    </w:p>
    <w:p>
      <w:pPr>
        <w:pStyle w:val="ListBullet"/>
      </w:pPr>
      <w:r>
        <w:t>Regular Security Audits: Automated scans + manual reviews before launch</w:t>
      </w:r>
    </w:p>
    <w:p/>
    <w:p>
      <w:pPr>
        <w:pStyle w:val="Heading1"/>
      </w:pPr>
      <w:r>
        <w:t>2. Three-Month Implementation Roadmap</w:t>
      </w:r>
    </w:p>
    <w:p>
      <w:pPr>
        <w:spacing w:before="120" w:after="120"/>
        <w:ind w:left="432" w:right="432"/>
        <w:shd w:fill="FFF4E7"/>
      </w:pPr>
      <w:r>
        <w:rPr>
          <w:sz w:val="20"/>
        </w:rPr>
        <w:t>📅 Timeline: Month 1 = Foundation, Month 2 = Core Features, Month 3 = Polish &amp; Launch</w:t>
      </w:r>
    </w:p>
    <w:p/>
    <w:p>
      <w:pPr>
        <w:pStyle w:val="Heading2"/>
      </w:pPr>
      <w:r>
        <w:t>Month 1: Foundation &amp; Infrastructure (Weeks 1-4)</w:t>
      </w:r>
    </w:p>
    <w:p>
      <w:r>
        <w:rPr>
          <w:b/>
        </w:rPr>
        <w:t xml:space="preserve">Theme: </w:t>
      </w:r>
    </w:p>
    <w:p>
      <w:r>
        <w:t>"Establish the foundation for rapid development"</w:t>
      </w:r>
    </w:p>
    <w:p/>
    <w:p>
      <w:r>
        <w:rPr>
          <w:b/>
        </w:rPr>
        <w:t>WEEK 1: Project Setup &amp; Architecture</w:t>
      </w:r>
    </w:p>
    <w:p>
      <w:r>
        <w:t>Engineering:</w:t>
      </w:r>
    </w:p>
    <w:p>
      <w:pPr>
        <w:pStyle w:val="ListBullet"/>
      </w:pPr>
      <w:r>
        <w:t>Set up monorepo structure (frontend + backend)</w:t>
      </w:r>
    </w:p>
    <w:p>
      <w:pPr>
        <w:pStyle w:val="ListBullet"/>
      </w:pPr>
      <w:r>
        <w:t>Configure development environment (Docker, local databases)</w:t>
      </w:r>
    </w:p>
    <w:p>
      <w:pPr>
        <w:pStyle w:val="ListBullet"/>
      </w:pPr>
      <w:r>
        <w:t>Implement CI/CD pipeline with GitHub Actions</w:t>
      </w:r>
    </w:p>
    <w:p>
      <w:pPr>
        <w:pStyle w:val="ListBullet"/>
      </w:pPr>
      <w:r>
        <w:t>Set up AWS infrastructure (VPC, RDS, S3, ECS)</w:t>
      </w:r>
    </w:p>
    <w:p>
      <w:pPr>
        <w:pStyle w:val="ListBullet"/>
      </w:pPr>
      <w:r>
        <w:t>Initialize Next.js frontend with authentication flow</w:t>
      </w:r>
    </w:p>
    <w:p>
      <w:pPr>
        <w:pStyle w:val="ListBullet"/>
      </w:pPr>
      <w:r>
        <w:t>Create base API structure with Express/NestJS</w:t>
      </w:r>
    </w:p>
    <w:p>
      <w:r>
        <w:t>Product:</w:t>
      </w:r>
    </w:p>
    <w:p>
      <w:pPr>
        <w:pStyle w:val="ListBullet"/>
      </w:pPr>
      <w:r>
        <w:t>Finalize product requirements document (PRD)</w:t>
      </w:r>
    </w:p>
    <w:p>
      <w:pPr>
        <w:pStyle w:val="ListBullet"/>
      </w:pPr>
      <w:r>
        <w:t>Create wireframes for core user flows</w:t>
      </w:r>
    </w:p>
    <w:p>
      <w:pPr>
        <w:pStyle w:val="ListBullet"/>
      </w:pPr>
      <w:r>
        <w:t>Define information architecture</w:t>
      </w:r>
    </w:p>
    <w:p>
      <w:pPr>
        <w:pStyle w:val="ListBullet"/>
      </w:pPr>
      <w:r>
        <w:t>Write user stories for Month 1 features</w:t>
      </w:r>
    </w:p>
    <w:p>
      <w:pPr>
        <w:pStyle w:val="ListBullet"/>
      </w:pPr>
      <w:r>
        <w:t>Begin design system and component library</w:t>
      </w:r>
    </w:p>
    <w:p>
      <w:r>
        <w:t>Marketing:</w:t>
      </w:r>
    </w:p>
    <w:p>
      <w:pPr>
        <w:pStyle w:val="ListBullet"/>
      </w:pPr>
      <w:r>
        <w:t>Develop brand identity (logo, colors, voice)</w:t>
      </w:r>
    </w:p>
    <w:p>
      <w:pPr>
        <w:pStyle w:val="ListBullet"/>
      </w:pPr>
      <w:r>
        <w:t>Create landing page wireframes</w:t>
      </w:r>
    </w:p>
    <w:p>
      <w:pPr>
        <w:pStyle w:val="ListBullet"/>
      </w:pPr>
      <w:r>
        <w:t>Draft initial messaging and positioning</w:t>
      </w:r>
    </w:p>
    <w:p>
      <w:pPr>
        <w:pStyle w:val="ListBullet"/>
      </w:pPr>
      <w:r>
        <w:t>Set up domain, email, and social media accounts</w:t>
      </w:r>
    </w:p>
    <w:p>
      <w:pPr>
        <w:pStyle w:val="ListBullet"/>
      </w:pPr>
      <w:r>
        <w:t>Begin competitive analysis</w:t>
      </w:r>
    </w:p>
    <w:p/>
    <w:p>
      <w:r>
        <w:rPr>
          <w:b/>
        </w:rPr>
        <w:t>WEEK 2: Authentication &amp; User Management</w:t>
      </w:r>
    </w:p>
    <w:p>
      <w:r>
        <w:t>Engineering:</w:t>
      </w:r>
    </w:p>
    <w:p>
      <w:pPr>
        <w:pStyle w:val="ListBullet"/>
      </w:pPr>
      <w:r>
        <w:t>Integrate Auth0/Clerk for authentication</w:t>
      </w:r>
    </w:p>
    <w:p>
      <w:pPr>
        <w:pStyle w:val="ListBullet"/>
      </w:pPr>
      <w:r>
        <w:t>Implement COPPA-compliant parent consent flow</w:t>
      </w:r>
    </w:p>
    <w:p>
      <w:pPr>
        <w:pStyle w:val="ListBullet"/>
      </w:pPr>
      <w:r>
        <w:t>Build user registration and onboarding API</w:t>
      </w:r>
    </w:p>
    <w:p>
      <w:pPr>
        <w:pStyle w:val="ListBullet"/>
      </w:pPr>
      <w:r>
        <w:t>Create user profile pages (student, parent, teacher)</w:t>
      </w:r>
    </w:p>
    <w:p>
      <w:pPr>
        <w:pStyle w:val="ListBullet"/>
      </w:pPr>
      <w:r>
        <w:t>Set up PostgreSQL schema for users and organizations</w:t>
      </w:r>
    </w:p>
    <w:p>
      <w:pPr>
        <w:pStyle w:val="ListBullet"/>
      </w:pPr>
      <w:r>
        <w:t>Implement basic RBAC middleware</w:t>
      </w:r>
    </w:p>
    <w:p>
      <w:r>
        <w:t>Product:</w:t>
      </w:r>
    </w:p>
    <w:p>
      <w:pPr>
        <w:pStyle w:val="ListBullet"/>
      </w:pPr>
      <w:r>
        <w:t>Finalize user onboarding flow designs</w:t>
      </w:r>
    </w:p>
    <w:p>
      <w:pPr>
        <w:pStyle w:val="ListBullet"/>
      </w:pPr>
      <w:r>
        <w:t>Define user roles and permissions matrix</w:t>
      </w:r>
    </w:p>
    <w:p>
      <w:pPr>
        <w:pStyle w:val="ListBullet"/>
      </w:pPr>
      <w:r>
        <w:t>Create high-fidelity mockups for registration</w:t>
      </w:r>
    </w:p>
    <w:p>
      <w:pPr>
        <w:pStyle w:val="ListBullet"/>
      </w:pPr>
      <w:r>
        <w:t>Write acceptance criteria for auth features</w:t>
      </w:r>
    </w:p>
    <w:p>
      <w:pPr>
        <w:pStyle w:val="ListBullet"/>
      </w:pPr>
      <w:r>
        <w:t>Plan gamification mechanics (points, badges)</w:t>
      </w:r>
    </w:p>
    <w:p>
      <w:r>
        <w:t>Marketing:</w:t>
      </w:r>
    </w:p>
    <w:p>
      <w:pPr>
        <w:pStyle w:val="ListBullet"/>
      </w:pPr>
      <w:r>
        <w:t>Design and launch landing page (lead capture)</w:t>
      </w:r>
    </w:p>
    <w:p>
      <w:pPr>
        <w:pStyle w:val="ListBullet"/>
      </w:pPr>
      <w:r>
        <w:t>Set up email marketing platform (SendGrid/Mailchimp)</w:t>
      </w:r>
    </w:p>
    <w:p>
      <w:pPr>
        <w:pStyle w:val="ListBullet"/>
      </w:pPr>
      <w:r>
        <w:t>Create beta signup form and waitlist</w:t>
      </w:r>
    </w:p>
    <w:p>
      <w:pPr>
        <w:pStyle w:val="ListBullet"/>
      </w:pPr>
      <w:r>
        <w:t>Draft welcome email sequences</w:t>
      </w:r>
    </w:p>
    <w:p>
      <w:pPr>
        <w:pStyle w:val="ListBullet"/>
      </w:pPr>
      <w:r>
        <w:t>Begin social media content calendar</w:t>
      </w:r>
    </w:p>
    <w:p/>
    <w:p>
      <w:r>
        <w:rPr>
          <w:b/>
        </w:rPr>
        <w:t>WEEK 3: Assessment Engine Core</w:t>
      </w:r>
    </w:p>
    <w:p>
      <w:r>
        <w:t>Engineering:</w:t>
      </w:r>
    </w:p>
    <w:p>
      <w:pPr>
        <w:pStyle w:val="ListBullet"/>
      </w:pPr>
      <w:r>
        <w:t>Build question bank data model and API</w:t>
      </w:r>
    </w:p>
    <w:p>
      <w:pPr>
        <w:pStyle w:val="ListBullet"/>
      </w:pPr>
      <w:r>
        <w:t>Implement assessment creation and management</w:t>
      </w:r>
    </w:p>
    <w:p>
      <w:pPr>
        <w:pStyle w:val="ListBullet"/>
      </w:pPr>
      <w:r>
        <w:t>Create question rendering engine (multiple choice, true/false)</w:t>
      </w:r>
    </w:p>
    <w:p>
      <w:pPr>
        <w:pStyle w:val="ListBullet"/>
      </w:pPr>
      <w:r>
        <w:t>Build assessment-taking interface (student view)</w:t>
      </w:r>
    </w:p>
    <w:p>
      <w:pPr>
        <w:pStyle w:val="ListBullet"/>
      </w:pPr>
      <w:r>
        <w:t>Implement basic scoring and results storage</w:t>
      </w:r>
    </w:p>
    <w:p>
      <w:pPr>
        <w:pStyle w:val="ListBullet"/>
      </w:pPr>
      <w:r>
        <w:t>Add timer and progress tracking for assessments</w:t>
      </w:r>
    </w:p>
    <w:p>
      <w:r>
        <w:t>Product:</w:t>
      </w:r>
    </w:p>
    <w:p>
      <w:pPr>
        <w:pStyle w:val="ListBullet"/>
      </w:pPr>
      <w:r>
        <w:t>Design assessment-taking experience (UX)</w:t>
      </w:r>
    </w:p>
    <w:p>
      <w:pPr>
        <w:pStyle w:val="ListBullet"/>
      </w:pPr>
      <w:r>
        <w:t>Curate initial question bank (100+ questions, Grade 3-5 Math)</w:t>
      </w:r>
    </w:p>
    <w:p>
      <w:pPr>
        <w:pStyle w:val="ListBullet"/>
      </w:pPr>
      <w:r>
        <w:t>Define adaptive difficulty algorithm requirements</w:t>
      </w:r>
    </w:p>
    <w:p>
      <w:pPr>
        <w:pStyle w:val="ListBullet"/>
      </w:pPr>
      <w:r>
        <w:t>Create mockups for question types and layouts</w:t>
      </w:r>
    </w:p>
    <w:p>
      <w:pPr>
        <w:pStyle w:val="ListBullet"/>
      </w:pPr>
      <w:r>
        <w:t>Write standards alignment documentation</w:t>
      </w:r>
    </w:p>
    <w:p>
      <w:r>
        <w:t>Marketing:</w:t>
      </w:r>
    </w:p>
    <w:p>
      <w:pPr>
        <w:pStyle w:val="ListBullet"/>
      </w:pPr>
      <w:r>
        <w:t>Identify and reach out to 10 pilot schools</w:t>
      </w:r>
    </w:p>
    <w:p>
      <w:pPr>
        <w:pStyle w:val="ListBullet"/>
      </w:pPr>
      <w:r>
        <w:t>Create pitch deck for school partnerships</w:t>
      </w:r>
    </w:p>
    <w:p>
      <w:pPr>
        <w:pStyle w:val="ListBullet"/>
      </w:pPr>
      <w:r>
        <w:t>Draft case study template</w:t>
      </w:r>
    </w:p>
    <w:p>
      <w:pPr>
        <w:pStyle w:val="ListBullet"/>
      </w:pPr>
      <w:r>
        <w:t>Develop content strategy (blog topics)</w:t>
      </w:r>
    </w:p>
    <w:p>
      <w:pPr>
        <w:pStyle w:val="ListBullet"/>
      </w:pPr>
      <w:r>
        <w:t>Research education influencers and communities</w:t>
      </w:r>
    </w:p>
    <w:p/>
    <w:p>
      <w:r>
        <w:rPr>
          <w:b/>
        </w:rPr>
        <w:t>WEEK 4: Progress Tracking &amp; Basic Analytics</w:t>
      </w:r>
    </w:p>
    <w:p>
      <w:r>
        <w:t>Engineering:</w:t>
      </w:r>
    </w:p>
    <w:p>
      <w:pPr>
        <w:pStyle w:val="ListBullet"/>
      </w:pPr>
      <w:r>
        <w:t>Build student progress tracking system</w:t>
      </w:r>
    </w:p>
    <w:p>
      <w:pPr>
        <w:pStyle w:val="ListBullet"/>
      </w:pPr>
      <w:r>
        <w:t>Create parent dashboard with child progress</w:t>
      </w:r>
    </w:p>
    <w:p>
      <w:pPr>
        <w:pStyle w:val="ListBullet"/>
      </w:pPr>
      <w:r>
        <w:t>Implement basic analytics (questions answered, scores)</w:t>
      </w:r>
    </w:p>
    <w:p>
      <w:pPr>
        <w:pStyle w:val="ListBullet"/>
      </w:pPr>
      <w:r>
        <w:t>Add data visualization charts (Chart.js or Recharts)</w:t>
      </w:r>
    </w:p>
    <w:p>
      <w:pPr>
        <w:pStyle w:val="ListBullet"/>
      </w:pPr>
      <w:r>
        <w:t>Set up monitoring and logging (Datadog/Sentry)</w:t>
      </w:r>
    </w:p>
    <w:p>
      <w:pPr>
        <w:pStyle w:val="ListBullet"/>
      </w:pPr>
      <w:r>
        <w:t>Conduct first load testing (500 concurrent users)</w:t>
      </w:r>
    </w:p>
    <w:p>
      <w:r>
        <w:t>Product:</w:t>
      </w:r>
    </w:p>
    <w:p>
      <w:pPr>
        <w:pStyle w:val="ListBullet"/>
      </w:pPr>
      <w:r>
        <w:t>Design progress dashboard for students</w:t>
      </w:r>
    </w:p>
    <w:p>
      <w:pPr>
        <w:pStyle w:val="ListBullet"/>
      </w:pPr>
      <w:r>
        <w:t>Design parent monitoring dashboard</w:t>
      </w:r>
    </w:p>
    <w:p>
      <w:pPr>
        <w:pStyle w:val="ListBullet"/>
      </w:pPr>
      <w:r>
        <w:t>Define key metrics to display</w:t>
      </w:r>
    </w:p>
    <w:p>
      <w:pPr>
        <w:pStyle w:val="ListBullet"/>
      </w:pPr>
      <w:r>
        <w:t>Create mockups for achievement badges</w:t>
      </w:r>
    </w:p>
    <w:p>
      <w:pPr>
        <w:pStyle w:val="ListBullet"/>
      </w:pPr>
      <w:r>
        <w:t>Conduct usability testing with 5 families</w:t>
      </w:r>
    </w:p>
    <w:p>
      <w:pPr>
        <w:pStyle w:val="ListBullet"/>
      </w:pPr>
      <w:r>
        <w:t>Refine designs based on feedback</w:t>
      </w:r>
    </w:p>
    <w:p>
      <w:r>
        <w:t>Marketing:</w:t>
      </w:r>
    </w:p>
    <w:p>
      <w:pPr>
        <w:pStyle w:val="ListBullet"/>
      </w:pPr>
      <w:r>
        <w:t>Launch blog with 3 initial articles (SEO-focused)</w:t>
      </w:r>
    </w:p>
    <w:p>
      <w:pPr>
        <w:pStyle w:val="ListBullet"/>
      </w:pPr>
      <w:r>
        <w:t>Create social media graphics and templates</w:t>
      </w:r>
    </w:p>
    <w:p>
      <w:pPr>
        <w:pStyle w:val="ListBullet"/>
      </w:pPr>
      <w:r>
        <w:t>Begin email nurture campaign for waitlist</w:t>
      </w:r>
    </w:p>
    <w:p>
      <w:pPr>
        <w:pStyle w:val="ListBullet"/>
      </w:pPr>
      <w:r>
        <w:t>Develop partnership proposal documents</w:t>
      </w:r>
    </w:p>
    <w:p>
      <w:pPr>
        <w:pStyle w:val="ListBullet"/>
      </w:pPr>
      <w:r>
        <w:t>Set up Google Analytics and tracking</w:t>
      </w:r>
    </w:p>
    <w:p/>
    <w:p>
      <w:r>
        <w:rPr>
          <w:b/>
        </w:rPr>
        <w:t>MONTH 1 DELIVERABLES:</w:t>
      </w:r>
    </w:p>
    <w:p>
      <w:pPr>
        <w:pStyle w:val="ListBullet"/>
      </w:pPr>
      <w:r>
        <w:t>✅ Working authentication and user management</w:t>
      </w:r>
    </w:p>
    <w:p>
      <w:pPr>
        <w:pStyle w:val="ListBullet"/>
      </w:pPr>
      <w:r>
        <w:t>✅ Basic assessment-taking functionality (100+ questions)</w:t>
      </w:r>
    </w:p>
    <w:p>
      <w:pPr>
        <w:pStyle w:val="ListBullet"/>
      </w:pPr>
      <w:r>
        <w:t>✅ Student and parent dashboards with progress tracking</w:t>
      </w:r>
    </w:p>
    <w:p>
      <w:pPr>
        <w:pStyle w:val="ListBullet"/>
      </w:pPr>
      <w:r>
        <w:t>✅ Fully deployed infrastructure with monitoring</w:t>
      </w:r>
    </w:p>
    <w:p>
      <w:pPr>
        <w:pStyle w:val="ListBullet"/>
      </w:pPr>
      <w:r>
        <w:t>✅ Landing page with 200+ email signups</w:t>
      </w:r>
    </w:p>
    <w:p>
      <w:pPr>
        <w:pStyle w:val="ListBullet"/>
      </w:pPr>
      <w:r>
        <w:t>✅ Brand identity and design system established</w:t>
      </w:r>
    </w:p>
    <w:p/>
    <w:p>
      <w:pPr>
        <w:pStyle w:val="Heading2"/>
      </w:pPr>
      <w:r>
        <w:t>Month 2: Core Features &amp; Gamification (Weeks 5-8)</w:t>
      </w:r>
    </w:p>
    <w:p>
      <w:r>
        <w:rPr>
          <w:b/>
        </w:rPr>
        <w:t xml:space="preserve">Theme: </w:t>
      </w:r>
    </w:p>
    <w:p>
      <w:r>
        <w:t>"Build engaging features that drive retention"</w:t>
      </w:r>
    </w:p>
    <w:p/>
    <w:p>
      <w:r>
        <w:rPr>
          <w:b/>
        </w:rPr>
        <w:t>WEEK 5: Adaptive Assessment Engine</w:t>
      </w:r>
    </w:p>
    <w:p>
      <w:r>
        <w:t>Engineering:</w:t>
      </w:r>
    </w:p>
    <w:p>
      <w:pPr>
        <w:pStyle w:val="ListBullet"/>
      </w:pPr>
      <w:r>
        <w:t>Implement adaptive difficulty algorithm (IRT-lite)</w:t>
      </w:r>
    </w:p>
    <w:p>
      <w:pPr>
        <w:pStyle w:val="ListBullet"/>
      </w:pPr>
      <w:r>
        <w:t>Add question randomization and shuffling</w:t>
      </w:r>
    </w:p>
    <w:p>
      <w:pPr>
        <w:pStyle w:val="ListBullet"/>
      </w:pPr>
      <w:r>
        <w:t>Build prerequisite skills tracking system</w:t>
      </w:r>
    </w:p>
    <w:p>
      <w:pPr>
        <w:pStyle w:val="ListBullet"/>
      </w:pPr>
      <w:r>
        <w:t>Create personalized question selection logic</w:t>
      </w:r>
    </w:p>
    <w:p>
      <w:pPr>
        <w:pStyle w:val="ListBullet"/>
      </w:pPr>
      <w:r>
        <w:t>Optimize database queries for performance</w:t>
      </w:r>
    </w:p>
    <w:p>
      <w:pPr>
        <w:pStyle w:val="ListBullet"/>
      </w:pPr>
      <w:r>
        <w:t>Add comprehensive unit and integration tests</w:t>
      </w:r>
    </w:p>
    <w:p>
      <w:r>
        <w:t>Product:</w:t>
      </w:r>
    </w:p>
    <w:p>
      <w:pPr>
        <w:pStyle w:val="ListBullet"/>
      </w:pPr>
      <w:r>
        <w:t>Expand question bank to 300+ questions (Grades 3-8, Math)</w:t>
      </w:r>
    </w:p>
    <w:p>
      <w:pPr>
        <w:pStyle w:val="ListBullet"/>
      </w:pPr>
      <w:r>
        <w:t>Define difficulty calibration methodology</w:t>
      </w:r>
    </w:p>
    <w:p>
      <w:pPr>
        <w:pStyle w:val="ListBullet"/>
      </w:pPr>
      <w:r>
        <w:t>Design skill mastery indicators</w:t>
      </w:r>
    </w:p>
    <w:p>
      <w:pPr>
        <w:pStyle w:val="ListBullet"/>
      </w:pPr>
      <w:r>
        <w:t>Create teacher-facing assessment creation tools</w:t>
      </w:r>
    </w:p>
    <w:p>
      <w:pPr>
        <w:pStyle w:val="ListBullet"/>
      </w:pPr>
      <w:r>
        <w:t>Document adaptive algorithm for marketing materials</w:t>
      </w:r>
    </w:p>
    <w:p>
      <w:r>
        <w:t>Marketing:</w:t>
      </w:r>
    </w:p>
    <w:p>
      <w:pPr>
        <w:pStyle w:val="ListBullet"/>
      </w:pPr>
      <w:r>
        <w:t>Develop product demo video (2 minutes)</w:t>
      </w:r>
    </w:p>
    <w:p>
      <w:pPr>
        <w:pStyle w:val="ListBullet"/>
      </w:pPr>
      <w:r>
        <w:t>Create comparison charts vs. competitors</w:t>
      </w:r>
    </w:p>
    <w:p>
      <w:pPr>
        <w:pStyle w:val="ListBullet"/>
      </w:pPr>
      <w:r>
        <w:t>Draft press release for beta launch</w:t>
      </w:r>
    </w:p>
    <w:p>
      <w:pPr>
        <w:pStyle w:val="ListBullet"/>
      </w:pPr>
      <w:r>
        <w:t>Reach out to education journalists and bloggers</w:t>
      </w:r>
    </w:p>
    <w:p>
      <w:pPr>
        <w:pStyle w:val="ListBullet"/>
      </w:pPr>
      <w:r>
        <w:t>Set up paid advertising campaigns (Facebook, Google)</w:t>
      </w:r>
    </w:p>
    <w:p/>
    <w:p>
      <w:r>
        <w:rPr>
          <w:b/>
        </w:rPr>
        <w:t>WEEK 6: Gamification &amp; Engagement</w:t>
      </w:r>
    </w:p>
    <w:p>
      <w:r>
        <w:t>Engineering:</w:t>
      </w:r>
    </w:p>
    <w:p>
      <w:pPr>
        <w:pStyle w:val="ListBullet"/>
      </w:pPr>
      <w:r>
        <w:t>Implement points and rewards system</w:t>
      </w:r>
    </w:p>
    <w:p>
      <w:pPr>
        <w:pStyle w:val="ListBullet"/>
      </w:pPr>
      <w:r>
        <w:t>Build achievement and badge infrastructure</w:t>
      </w:r>
    </w:p>
    <w:p>
      <w:pPr>
        <w:pStyle w:val="ListBullet"/>
      </w:pPr>
      <w:r>
        <w:t>Create daily streak tracking</w:t>
      </w:r>
    </w:p>
    <w:p>
      <w:pPr>
        <w:pStyle w:val="ListBullet"/>
      </w:pPr>
      <w:r>
        <w:t>Add leaderboards (class and personal)</w:t>
      </w:r>
    </w:p>
    <w:p>
      <w:pPr>
        <w:pStyle w:val="ListBullet"/>
      </w:pPr>
      <w:r>
        <w:t>Implement in-app notifications</w:t>
      </w:r>
    </w:p>
    <w:p>
      <w:pPr>
        <w:pStyle w:val="ListBullet"/>
      </w:pPr>
      <w:r>
        <w:t>Build email notification system (achievements, reminders)</w:t>
      </w:r>
    </w:p>
    <w:p>
      <w:r>
        <w:t>Product:</w:t>
      </w:r>
    </w:p>
    <w:p>
      <w:pPr>
        <w:pStyle w:val="ListBullet"/>
      </w:pPr>
      <w:r>
        <w:t>Design achievement system (30+ badges)</w:t>
      </w:r>
    </w:p>
    <w:p>
      <w:pPr>
        <w:pStyle w:val="ListBullet"/>
      </w:pPr>
      <w:r>
        <w:t>Define point earning mechanics</w:t>
      </w:r>
    </w:p>
    <w:p>
      <w:pPr>
        <w:pStyle w:val="ListBullet"/>
      </w:pPr>
      <w:r>
        <w:t>Create illustrated badge designs</w:t>
      </w:r>
    </w:p>
    <w:p>
      <w:pPr>
        <w:pStyle w:val="ListBullet"/>
      </w:pPr>
      <w:r>
        <w:t>Design streak reminder notifications</w:t>
      </w:r>
    </w:p>
    <w:p>
      <w:pPr>
        <w:pStyle w:val="ListBullet"/>
      </w:pPr>
      <w:r>
        <w:t>Plan future reward redemption system</w:t>
      </w:r>
    </w:p>
    <w:p>
      <w:pPr>
        <w:pStyle w:val="ListBullet"/>
      </w:pPr>
      <w:r>
        <w:t>Conduct A/B test planning for engagement features</w:t>
      </w:r>
    </w:p>
    <w:p>
      <w:r>
        <w:t>Marketing:</w:t>
      </w:r>
    </w:p>
    <w:p>
      <w:pPr>
        <w:pStyle w:val="ListBullet"/>
      </w:pPr>
      <w:r>
        <w:t>Create social proof (testimonials, early feedback)</w:t>
      </w:r>
    </w:p>
    <w:p>
      <w:pPr>
        <w:pStyle w:val="ListBullet"/>
      </w:pPr>
      <w:r>
        <w:t>Launch referral program design</w:t>
      </w:r>
    </w:p>
    <w:p>
      <w:pPr>
        <w:pStyle w:val="ListBullet"/>
      </w:pPr>
      <w:r>
        <w:t>Develop email templates for engagement</w:t>
      </w:r>
    </w:p>
    <w:p>
      <w:pPr>
        <w:pStyle w:val="ListBullet"/>
      </w:pPr>
      <w:r>
        <w:t>Create shareable student achievement graphics</w:t>
      </w:r>
    </w:p>
    <w:p>
      <w:pPr>
        <w:pStyle w:val="ListBullet"/>
      </w:pPr>
      <w:r>
        <w:t>Begin influencer outreach campaign</w:t>
      </w:r>
    </w:p>
    <w:p/>
    <w:p>
      <w:r>
        <w:rPr>
          <w:b/>
        </w:rPr>
        <w:t>WEEK 7: Learning Recommendations &amp; Content Expansion</w:t>
      </w:r>
    </w:p>
    <w:p>
      <w:r>
        <w:t>Engineering:</w:t>
      </w:r>
    </w:p>
    <w:p>
      <w:pPr>
        <w:pStyle w:val="ListBullet"/>
      </w:pPr>
      <w:r>
        <w:t>Build recommendation engine for next assessments</w:t>
      </w:r>
    </w:p>
    <w:p>
      <w:pPr>
        <w:pStyle w:val="ListBullet"/>
      </w:pPr>
      <w:r>
        <w:t>Implement learning path generation</w:t>
      </w:r>
    </w:p>
    <w:p>
      <w:pPr>
        <w:pStyle w:val="ListBullet"/>
      </w:pPr>
      <w:r>
        <w:t>Add practice mode (untimed, low stakes)</w:t>
      </w:r>
    </w:p>
    <w:p>
      <w:pPr>
        <w:pStyle w:val="ListBullet"/>
      </w:pPr>
      <w:r>
        <w:t>Create content tagging and filtering system</w:t>
      </w:r>
    </w:p>
    <w:p>
      <w:pPr>
        <w:pStyle w:val="ListBullet"/>
      </w:pPr>
      <w:r>
        <w:t>Build teacher assignment functionality</w:t>
      </w:r>
    </w:p>
    <w:p>
      <w:pPr>
        <w:pStyle w:val="ListBullet"/>
      </w:pPr>
      <w:r>
        <w:t>Optimize API response times (&lt;200ms)</w:t>
      </w:r>
    </w:p>
    <w:p>
      <w:r>
        <w:t>Product:</w:t>
      </w:r>
    </w:p>
    <w:p>
      <w:pPr>
        <w:pStyle w:val="ListBullet"/>
      </w:pPr>
      <w:r>
        <w:t>Expand to English Language Arts (ELA) questions (200+)</w:t>
      </w:r>
    </w:p>
    <w:p>
      <w:pPr>
        <w:pStyle w:val="ListBullet"/>
      </w:pPr>
      <w:r>
        <w:t>Design learning path visualization</w:t>
      </w:r>
    </w:p>
    <w:p>
      <w:pPr>
        <w:pStyle w:val="ListBullet"/>
      </w:pPr>
      <w:r>
        <w:t>Create study recommendations based on weak areas</w:t>
      </w:r>
    </w:p>
    <w:p>
      <w:pPr>
        <w:pStyle w:val="ListBullet"/>
      </w:pPr>
      <w:r>
        <w:t>Define content taxonomy and standards mapping</w:t>
      </w:r>
    </w:p>
    <w:p>
      <w:pPr>
        <w:pStyle w:val="ListBullet"/>
      </w:pPr>
      <w:r>
        <w:t>Design practice vs. test mode experiences</w:t>
      </w:r>
    </w:p>
    <w:p>
      <w:pPr>
        <w:pStyle w:val="ListBullet"/>
      </w:pPr>
      <w:r>
        <w:t>Begin Science question bank (50+ questions)</w:t>
      </w:r>
    </w:p>
    <w:p>
      <w:r>
        <w:t>Marketing:</w:t>
      </w:r>
    </w:p>
    <w:p>
      <w:pPr>
        <w:pStyle w:val="ListBullet"/>
      </w:pPr>
      <w:r>
        <w:t>Launch private beta with 50 students</w:t>
      </w:r>
    </w:p>
    <w:p>
      <w:pPr>
        <w:pStyle w:val="ListBullet"/>
      </w:pPr>
      <w:r>
        <w:t>Create onboarding guides and tutorials</w:t>
      </w:r>
    </w:p>
    <w:p>
      <w:pPr>
        <w:pStyle w:val="ListBullet"/>
      </w:pPr>
      <w:r>
        <w:t>Develop case study with pilot school</w:t>
      </w:r>
    </w:p>
    <w:p>
      <w:pPr>
        <w:pStyle w:val="ListBullet"/>
      </w:pPr>
      <w:r>
        <w:t>Host webinar for interested parents</w:t>
      </w:r>
    </w:p>
    <w:p>
      <w:pPr>
        <w:pStyle w:val="ListBullet"/>
      </w:pPr>
      <w:r>
        <w:t>Publish 3 SEO-optimized blog posts</w:t>
      </w:r>
    </w:p>
    <w:p>
      <w:pPr>
        <w:pStyle w:val="ListBullet"/>
      </w:pPr>
      <w:r>
        <w:t>Launch social media ad campaigns</w:t>
      </w:r>
    </w:p>
    <w:p/>
    <w:p>
      <w:r>
        <w:rPr>
          <w:b/>
        </w:rPr>
        <w:t>WEEK 8: Reporting &amp; Teacher Tools</w:t>
      </w:r>
    </w:p>
    <w:p>
      <w:r>
        <w:t>Engineering:</w:t>
      </w:r>
    </w:p>
    <w:p>
      <w:pPr>
        <w:pStyle w:val="ListBullet"/>
      </w:pPr>
      <w:r>
        <w:t>Build comprehensive reporting system</w:t>
      </w:r>
    </w:p>
    <w:p>
      <w:pPr>
        <w:pStyle w:val="ListBullet"/>
      </w:pPr>
      <w:r>
        <w:t>Create exportable reports (PDF, CSV)</w:t>
      </w:r>
    </w:p>
    <w:p>
      <w:pPr>
        <w:pStyle w:val="ListBullet"/>
      </w:pPr>
      <w:r>
        <w:t>Implement teacher dashboard with class insights</w:t>
      </w:r>
    </w:p>
    <w:p>
      <w:pPr>
        <w:pStyle w:val="ListBullet"/>
      </w:pPr>
      <w:r>
        <w:t>Add bulk student management tools</w:t>
      </w:r>
    </w:p>
    <w:p>
      <w:pPr>
        <w:pStyle w:val="ListBullet"/>
      </w:pPr>
      <w:r>
        <w:t>Create admin panel for platform management</w:t>
      </w:r>
    </w:p>
    <w:p>
      <w:pPr>
        <w:pStyle w:val="ListBullet"/>
      </w:pPr>
      <w:r>
        <w:t>Conduct security audit and penetration testing</w:t>
      </w:r>
    </w:p>
    <w:p>
      <w:r>
        <w:t>Product:</w:t>
      </w:r>
    </w:p>
    <w:p>
      <w:pPr>
        <w:pStyle w:val="ListBullet"/>
      </w:pPr>
      <w:r>
        <w:t>Design detailed student progress reports</w:t>
      </w:r>
    </w:p>
    <w:p>
      <w:pPr>
        <w:pStyle w:val="ListBullet"/>
      </w:pPr>
      <w:r>
        <w:t>Create teacher analytics dashboard</w:t>
      </w:r>
    </w:p>
    <w:p>
      <w:pPr>
        <w:pStyle w:val="ListBullet"/>
      </w:pPr>
      <w:r>
        <w:t>Design class performance comparison views</w:t>
      </w:r>
    </w:p>
    <w:p>
      <w:pPr>
        <w:pStyle w:val="ListBullet"/>
      </w:pPr>
      <w:r>
        <w:t>Define report templates for parents</w:t>
      </w:r>
    </w:p>
    <w:p>
      <w:pPr>
        <w:pStyle w:val="ListBullet"/>
      </w:pPr>
      <w:r>
        <w:t>Gather and prioritize beta feedback</w:t>
      </w:r>
    </w:p>
    <w:p>
      <w:pPr>
        <w:pStyle w:val="ListBullet"/>
      </w:pPr>
      <w:r>
        <w:t>Plan subscription tiers and pricing</w:t>
      </w:r>
    </w:p>
    <w:p>
      <w:r>
        <w:t>Marketing:</w:t>
      </w:r>
    </w:p>
    <w:p>
      <w:pPr>
        <w:pStyle w:val="ListBullet"/>
      </w:pPr>
      <w:r>
        <w:t>Finalize pricing and packaging strategy</w:t>
      </w:r>
    </w:p>
    <w:p>
      <w:pPr>
        <w:pStyle w:val="ListBullet"/>
      </w:pPr>
      <w:r>
        <w:t>Create pricing page designs</w:t>
      </w:r>
    </w:p>
    <w:p>
      <w:pPr>
        <w:pStyle w:val="ListBullet"/>
      </w:pPr>
      <w:r>
        <w:t>Develop sales materials for schools</w:t>
      </w:r>
    </w:p>
    <w:p>
      <w:pPr>
        <w:pStyle w:val="ListBullet"/>
      </w:pPr>
      <w:r>
        <w:t>Launch email campaign to waitlist (500+ opens)</w:t>
      </w:r>
    </w:p>
    <w:p>
      <w:pPr>
        <w:pStyle w:val="ListBullet"/>
      </w:pPr>
      <w:r>
        <w:t>Secure 3 school pilot partnerships</w:t>
      </w:r>
    </w:p>
    <w:p>
      <w:pPr>
        <w:pStyle w:val="ListBullet"/>
      </w:pPr>
      <w:r>
        <w:t>Prepare PR strategy for public launch</w:t>
      </w:r>
    </w:p>
    <w:p/>
    <w:p>
      <w:r>
        <w:rPr>
          <w:b/>
        </w:rPr>
        <w:t>MONTH 2 DELIVERABLES:</w:t>
      </w:r>
    </w:p>
    <w:p>
      <w:pPr>
        <w:pStyle w:val="ListBullet"/>
      </w:pPr>
      <w:r>
        <w:t>✅ Adaptive assessment engine with 500+ questions (Math, ELA)</w:t>
      </w:r>
    </w:p>
    <w:p>
      <w:pPr>
        <w:pStyle w:val="ListBullet"/>
      </w:pPr>
      <w:r>
        <w:t>✅ Full gamification system (points, badges, streaks)</w:t>
      </w:r>
    </w:p>
    <w:p>
      <w:pPr>
        <w:pStyle w:val="ListBullet"/>
      </w:pPr>
      <w:r>
        <w:t>✅ Learning recommendations and personalized paths</w:t>
      </w:r>
    </w:p>
    <w:p>
      <w:pPr>
        <w:pStyle w:val="ListBullet"/>
      </w:pPr>
      <w:r>
        <w:t>✅ Teacher dashboard with class management tools</w:t>
      </w:r>
    </w:p>
    <w:p>
      <w:pPr>
        <w:pStyle w:val="ListBullet"/>
      </w:pPr>
      <w:r>
        <w:t>✅ Comprehensive reporting and data export</w:t>
      </w:r>
    </w:p>
    <w:p>
      <w:pPr>
        <w:pStyle w:val="ListBullet"/>
      </w:pPr>
      <w:r>
        <w:t>✅ 50+ active beta users with positive feedback</w:t>
      </w:r>
    </w:p>
    <w:p>
      <w:pPr>
        <w:pStyle w:val="ListBullet"/>
      </w:pPr>
      <w:r>
        <w:t>✅ School pilot partnerships secured</w:t>
      </w:r>
    </w:p>
    <w:p/>
    <w:p>
      <w:pPr>
        <w:pStyle w:val="Heading2"/>
      </w:pPr>
      <w:r>
        <w:t>Month 3: Polish, Scale &amp; Launch (Weeks 9-12)</w:t>
      </w:r>
    </w:p>
    <w:p>
      <w:r>
        <w:rPr>
          <w:b/>
        </w:rPr>
        <w:t xml:space="preserve">Theme: </w:t>
      </w:r>
    </w:p>
    <w:p>
      <w:r>
        <w:t>"Refine, scale, and go to market"</w:t>
      </w:r>
    </w:p>
    <w:p/>
    <w:p>
      <w:r>
        <w:rPr>
          <w:b/>
        </w:rPr>
        <w:t>WEEK 9: Performance Optimization &amp; Accessibility</w:t>
      </w:r>
    </w:p>
    <w:p>
      <w:r>
        <w:t>Engineering:</w:t>
      </w:r>
    </w:p>
    <w:p>
      <w:pPr>
        <w:pStyle w:val="ListBullet"/>
      </w:pPr>
      <w:r>
        <w:t>Optimize frontend bundle size and loading times</w:t>
      </w:r>
    </w:p>
    <w:p>
      <w:pPr>
        <w:pStyle w:val="ListBullet"/>
      </w:pPr>
      <w:r>
        <w:t>Implement code splitting and lazy loading</w:t>
      </w:r>
    </w:p>
    <w:p>
      <w:pPr>
        <w:pStyle w:val="ListBullet"/>
      </w:pPr>
      <w:r>
        <w:t>Add comprehensive error handling and fallbacks</w:t>
      </w:r>
    </w:p>
    <w:p>
      <w:pPr>
        <w:pStyle w:val="ListBullet"/>
      </w:pPr>
      <w:r>
        <w:t>Conduct accessibility audit (WCAG 2.1 AA)</w:t>
      </w:r>
    </w:p>
    <w:p>
      <w:pPr>
        <w:pStyle w:val="ListBullet"/>
      </w:pPr>
      <w:r>
        <w:t>Implement screen reader support</w:t>
      </w:r>
    </w:p>
    <w:p>
      <w:pPr>
        <w:pStyle w:val="ListBullet"/>
      </w:pPr>
      <w:r>
        <w:t>Add keyboard navigation throughout platform</w:t>
      </w:r>
    </w:p>
    <w:p>
      <w:pPr>
        <w:pStyle w:val="ListBullet"/>
      </w:pPr>
      <w:r>
        <w:t>Optimize database indexes and queries</w:t>
      </w:r>
    </w:p>
    <w:p>
      <w:r>
        <w:t>Product:</w:t>
      </w:r>
    </w:p>
    <w:p>
      <w:pPr>
        <w:pStyle w:val="ListBullet"/>
      </w:pPr>
      <w:r>
        <w:t>Conduct comprehensive UX review</w:t>
      </w:r>
    </w:p>
    <w:p>
      <w:pPr>
        <w:pStyle w:val="ListBullet"/>
      </w:pPr>
      <w:r>
        <w:t>Fix top 10 usability issues from beta</w:t>
      </w:r>
    </w:p>
    <w:p>
      <w:pPr>
        <w:pStyle w:val="ListBullet"/>
      </w:pPr>
      <w:r>
        <w:t>Add contextual help and tooltips</w:t>
      </w:r>
    </w:p>
    <w:p>
      <w:pPr>
        <w:pStyle w:val="ListBullet"/>
      </w:pPr>
      <w:r>
        <w:t>Create interactive onboarding tutorial</w:t>
      </w:r>
    </w:p>
    <w:p>
      <w:pPr>
        <w:pStyle w:val="ListBullet"/>
      </w:pPr>
      <w:r>
        <w:t>Refine mobile responsive designs</w:t>
      </w:r>
    </w:p>
    <w:p>
      <w:pPr>
        <w:pStyle w:val="ListBullet"/>
      </w:pPr>
      <w:r>
        <w:t>Document accessibility features</w:t>
      </w:r>
    </w:p>
    <w:p>
      <w:r>
        <w:t>Marketing:</w:t>
      </w:r>
    </w:p>
    <w:p>
      <w:pPr>
        <w:pStyle w:val="ListBullet"/>
      </w:pPr>
      <w:r>
        <w:t>Finalize all launch marketing materials</w:t>
      </w:r>
    </w:p>
    <w:p>
      <w:pPr>
        <w:pStyle w:val="ListBullet"/>
      </w:pPr>
      <w:r>
        <w:t>Create product tour and demo videos</w:t>
      </w:r>
    </w:p>
    <w:p>
      <w:pPr>
        <w:pStyle w:val="ListBullet"/>
      </w:pPr>
      <w:r>
        <w:t>Develop FAQ and help center content</w:t>
      </w:r>
    </w:p>
    <w:p>
      <w:pPr>
        <w:pStyle w:val="ListBullet"/>
      </w:pPr>
      <w:r>
        <w:t>Set up customer support system (Intercom/Zendesk)</w:t>
      </w:r>
    </w:p>
    <w:p>
      <w:pPr>
        <w:pStyle w:val="ListBullet"/>
      </w:pPr>
      <w:r>
        <w:t>Prepare PR distribution list</w:t>
      </w:r>
    </w:p>
    <w:p>
      <w:pPr>
        <w:pStyle w:val="ListBullet"/>
      </w:pPr>
      <w:r>
        <w:t>Schedule launch events and webinars</w:t>
      </w:r>
    </w:p>
    <w:p/>
    <w:p>
      <w:r>
        <w:rPr>
          <w:b/>
        </w:rPr>
        <w:t>WEEK 10: Content Expansion &amp; Quality Assurance</w:t>
      </w:r>
    </w:p>
    <w:p>
      <w:r>
        <w:t>Engineering:</w:t>
      </w:r>
    </w:p>
    <w:p>
      <w:pPr>
        <w:pStyle w:val="ListBullet"/>
      </w:pPr>
      <w:r>
        <w:t>Conduct full regression testing suite</w:t>
      </w:r>
    </w:p>
    <w:p>
      <w:pPr>
        <w:pStyle w:val="ListBullet"/>
      </w:pPr>
      <w:r>
        <w:t>Perform load testing (10,000 concurrent users)</w:t>
      </w:r>
    </w:p>
    <w:p>
      <w:pPr>
        <w:pStyle w:val="ListBullet"/>
      </w:pPr>
      <w:r>
        <w:t>Fix all P0 and P1 bugs</w:t>
      </w:r>
    </w:p>
    <w:p>
      <w:pPr>
        <w:pStyle w:val="ListBullet"/>
      </w:pPr>
      <w:r>
        <w:t>Implement automated E2E tests</w:t>
      </w:r>
    </w:p>
    <w:p>
      <w:pPr>
        <w:pStyle w:val="ListBullet"/>
      </w:pPr>
      <w:r>
        <w:t>Set up production monitoring dashboards</w:t>
      </w:r>
    </w:p>
    <w:p>
      <w:pPr>
        <w:pStyle w:val="ListBullet"/>
      </w:pPr>
      <w:r>
        <w:t>Create runbooks for incident response</w:t>
      </w:r>
    </w:p>
    <w:p>
      <w:r>
        <w:t>Product:</w:t>
      </w:r>
    </w:p>
    <w:p>
      <w:pPr>
        <w:pStyle w:val="ListBullet"/>
      </w:pPr>
      <w:r>
        <w:t>Expand question bank to 1,000+ questions</w:t>
      </w:r>
    </w:p>
    <w:p>
      <w:pPr>
        <w:pStyle w:val="ListBullet"/>
      </w:pPr>
      <w:r>
        <w:t>Add Science and Social Studies (100+ each)</w:t>
      </w:r>
    </w:p>
    <w:p>
      <w:pPr>
        <w:pStyle w:val="ListBullet"/>
      </w:pPr>
      <w:r>
        <w:t>Review all content for quality and accuracy</w:t>
      </w:r>
    </w:p>
    <w:p>
      <w:pPr>
        <w:pStyle w:val="ListBullet"/>
      </w:pPr>
      <w:r>
        <w:t>Finalize standards alignment documentation</w:t>
      </w:r>
    </w:p>
    <w:p>
      <w:pPr>
        <w:pStyle w:val="ListBullet"/>
      </w:pPr>
      <w:r>
        <w:t>Create content roadmap for post-launch</w:t>
      </w:r>
    </w:p>
    <w:p>
      <w:pPr>
        <w:pStyle w:val="ListBullet"/>
      </w:pPr>
      <w:r>
        <w:t>Prepare product changelog and release notes</w:t>
      </w:r>
    </w:p>
    <w:p>
      <w:r>
        <w:t>Marketing:</w:t>
      </w:r>
    </w:p>
    <w:p>
      <w:pPr>
        <w:pStyle w:val="ListBullet"/>
      </w:pPr>
      <w:r>
        <w:t>Execute pre-launch PR campaign</w:t>
      </w:r>
    </w:p>
    <w:p>
      <w:pPr>
        <w:pStyle w:val="ListBullet"/>
      </w:pPr>
      <w:r>
        <w:t>Publish thought leadership articles</w:t>
      </w:r>
    </w:p>
    <w:p>
      <w:pPr>
        <w:pStyle w:val="ListBullet"/>
      </w:pPr>
      <w:r>
        <w:t>Host beta user appreciation event</w:t>
      </w:r>
    </w:p>
    <w:p>
      <w:pPr>
        <w:pStyle w:val="ListBullet"/>
      </w:pPr>
      <w:r>
        <w:t>Create launch day social media calendar</w:t>
      </w:r>
    </w:p>
    <w:p>
      <w:pPr>
        <w:pStyle w:val="ListBullet"/>
      </w:pPr>
      <w:r>
        <w:t>Finalize partnerships and co-marketing</w:t>
      </w:r>
    </w:p>
    <w:p>
      <w:pPr>
        <w:pStyle w:val="ListBullet"/>
      </w:pPr>
      <w:r>
        <w:t>Set up affiliate/referral program</w:t>
      </w:r>
    </w:p>
    <w:p/>
    <w:p>
      <w:r>
        <w:rPr>
          <w:b/>
        </w:rPr>
        <w:t>WEEK 11: Launch Preparation &amp; Soft Launch</w:t>
      </w:r>
    </w:p>
    <w:p>
      <w:r>
        <w:t>Engineering:</w:t>
      </w:r>
    </w:p>
    <w:p>
      <w:pPr>
        <w:pStyle w:val="ListBullet"/>
      </w:pPr>
      <w:r>
        <w:t>Deploy production infrastructure</w:t>
      </w:r>
    </w:p>
    <w:p>
      <w:pPr>
        <w:pStyle w:val="ListBullet"/>
      </w:pPr>
      <w:r>
        <w:t>Set up auto-scaling and redundancy</w:t>
      </w:r>
    </w:p>
    <w:p>
      <w:pPr>
        <w:pStyle w:val="ListBullet"/>
      </w:pPr>
      <w:r>
        <w:t>Implement comprehensive logging and alerting</w:t>
      </w:r>
    </w:p>
    <w:p>
      <w:pPr>
        <w:pStyle w:val="ListBullet"/>
      </w:pPr>
      <w:r>
        <w:t>Create disaster recovery and backup procedures</w:t>
      </w:r>
    </w:p>
    <w:p>
      <w:pPr>
        <w:pStyle w:val="ListBullet"/>
      </w:pPr>
      <w:r>
        <w:t>Conduct final security review</w:t>
      </w:r>
    </w:p>
    <w:p>
      <w:pPr>
        <w:pStyle w:val="ListBullet"/>
      </w:pPr>
      <w:r>
        <w:t>Prepare rollback procedures</w:t>
      </w:r>
    </w:p>
    <w:p>
      <w:pPr>
        <w:pStyle w:val="ListBullet"/>
      </w:pPr>
      <w:r>
        <w:t>Begin soft launch with beta users</w:t>
      </w:r>
    </w:p>
    <w:p>
      <w:r>
        <w:t>Product:</w:t>
      </w:r>
    </w:p>
    <w:p>
      <w:pPr>
        <w:pStyle w:val="ListBullet"/>
      </w:pPr>
      <w:r>
        <w:t>Conduct final product review</w:t>
      </w:r>
    </w:p>
    <w:p>
      <w:pPr>
        <w:pStyle w:val="ListBullet"/>
      </w:pPr>
      <w:r>
        <w:t>Create product launch checklist</w:t>
      </w:r>
    </w:p>
    <w:p>
      <w:pPr>
        <w:pStyle w:val="ListBullet"/>
      </w:pPr>
      <w:r>
        <w:t>Prepare customer onboarding materials</w:t>
      </w:r>
    </w:p>
    <w:p>
      <w:pPr>
        <w:pStyle w:val="ListBullet"/>
      </w:pPr>
      <w:r>
        <w:t>Set up product analytics tracking</w:t>
      </w:r>
    </w:p>
    <w:p>
      <w:pPr>
        <w:pStyle w:val="ListBullet"/>
      </w:pPr>
      <w:r>
        <w:t>Define launch success metrics</w:t>
      </w:r>
    </w:p>
    <w:p>
      <w:pPr>
        <w:pStyle w:val="ListBullet"/>
      </w:pPr>
      <w:r>
        <w:t>Create post-launch iteration plan</w:t>
      </w:r>
    </w:p>
    <w:p>
      <w:pPr>
        <w:pStyle w:val="ListBullet"/>
      </w:pPr>
      <w:r>
        <w:t>Monitor soft launch metrics closely</w:t>
      </w:r>
    </w:p>
    <w:p>
      <w:r>
        <w:t>Marketing:</w:t>
      </w:r>
    </w:p>
    <w:p>
      <w:pPr>
        <w:pStyle w:val="ListBullet"/>
      </w:pPr>
      <w:r>
        <w:t>Execute soft launch to beta users</w:t>
      </w:r>
    </w:p>
    <w:p>
      <w:pPr>
        <w:pStyle w:val="ListBullet"/>
      </w:pPr>
      <w:r>
        <w:t>Gather and highlight early testimonials</w:t>
      </w:r>
    </w:p>
    <w:p>
      <w:pPr>
        <w:pStyle w:val="ListBullet"/>
      </w:pPr>
      <w:r>
        <w:t>Activate paid advertising campaigns</w:t>
      </w:r>
    </w:p>
    <w:p>
      <w:pPr>
        <w:pStyle w:val="ListBullet"/>
      </w:pPr>
      <w:r>
        <w:t>Schedule media interviews and features</w:t>
      </w:r>
    </w:p>
    <w:p>
      <w:pPr>
        <w:pStyle w:val="ListBullet"/>
      </w:pPr>
      <w:r>
        <w:t>Launch social media blitz</w:t>
      </w:r>
    </w:p>
    <w:p>
      <w:pPr>
        <w:pStyle w:val="ListBullet"/>
      </w:pPr>
      <w:r>
        <w:t>Send launch emails to full waitlist (2,000+)</w:t>
      </w:r>
    </w:p>
    <w:p>
      <w:pPr>
        <w:pStyle w:val="ListBullet"/>
      </w:pPr>
      <w:r>
        <w:t>Monitor sentiment and respond to feedback</w:t>
      </w:r>
    </w:p>
    <w:p/>
    <w:p>
      <w:r>
        <w:rPr>
          <w:b/>
        </w:rPr>
        <w:t>WEEK 12: PUBLIC LAUNCH &amp; Post-Launch Support</w:t>
      </w:r>
    </w:p>
    <w:p>
      <w:r>
        <w:t>Engineering:</w:t>
      </w:r>
    </w:p>
    <w:p>
      <w:pPr>
        <w:pStyle w:val="ListBullet"/>
      </w:pPr>
      <w:r>
        <w:t>Monitor system performance 24/7</w:t>
      </w:r>
    </w:p>
    <w:p>
      <w:pPr>
        <w:pStyle w:val="ListBullet"/>
      </w:pPr>
      <w:r>
        <w:t>Rapidly address any critical issues</w:t>
      </w:r>
    </w:p>
    <w:p>
      <w:pPr>
        <w:pStyle w:val="ListBullet"/>
      </w:pPr>
      <w:r>
        <w:t>Scale infrastructure based on demand</w:t>
      </w:r>
    </w:p>
    <w:p>
      <w:pPr>
        <w:pStyle w:val="ListBullet"/>
      </w:pPr>
      <w:r>
        <w:t>Collect and triage user-reported bugs</w:t>
      </w:r>
    </w:p>
    <w:p>
      <w:pPr>
        <w:pStyle w:val="ListBullet"/>
      </w:pPr>
      <w:r>
        <w:t>Deploy hotfixes as needed</w:t>
      </w:r>
    </w:p>
    <w:p>
      <w:pPr>
        <w:pStyle w:val="ListBullet"/>
      </w:pPr>
      <w:r>
        <w:t>Begin planning post-launch feature roadmap</w:t>
      </w:r>
    </w:p>
    <w:p>
      <w:r>
        <w:t>Product:</w:t>
      </w:r>
    </w:p>
    <w:p>
      <w:pPr>
        <w:pStyle w:val="ListBullet"/>
      </w:pPr>
      <w:r>
        <w:t>Track launch metrics and KPIs</w:t>
      </w:r>
    </w:p>
    <w:p>
      <w:pPr>
        <w:pStyle w:val="ListBullet"/>
      </w:pPr>
      <w:r>
        <w:t>Conduct user interviews for feedback</w:t>
      </w:r>
    </w:p>
    <w:p>
      <w:pPr>
        <w:pStyle w:val="ListBullet"/>
      </w:pPr>
      <w:r>
        <w:t>Prioritize post-launch improvements</w:t>
      </w:r>
    </w:p>
    <w:p>
      <w:pPr>
        <w:pStyle w:val="ListBullet"/>
      </w:pPr>
      <w:r>
        <w:t>Update product roadmap based on learnings</w:t>
      </w:r>
    </w:p>
    <w:p>
      <w:pPr>
        <w:pStyle w:val="ListBullet"/>
      </w:pPr>
      <w:r>
        <w:t>Celebrate team success!</w:t>
      </w:r>
    </w:p>
    <w:p>
      <w:pPr>
        <w:pStyle w:val="ListBullet"/>
      </w:pPr>
      <w:r>
        <w:t>Plan next quarter features</w:t>
      </w:r>
    </w:p>
    <w:p>
      <w:r>
        <w:t>Marketing:</w:t>
      </w:r>
    </w:p>
    <w:p>
      <w:pPr>
        <w:pStyle w:val="ListBullet"/>
      </w:pPr>
      <w:r>
        <w:t>🚀 PUBLIC LAUNCH!</w:t>
      </w:r>
    </w:p>
    <w:p>
      <w:pPr>
        <w:pStyle w:val="ListBullet"/>
      </w:pPr>
      <w:r>
        <w:t>Publish press release and media outreach</w:t>
      </w:r>
    </w:p>
    <w:p>
      <w:pPr>
        <w:pStyle w:val="ListBullet"/>
      </w:pPr>
      <w:r>
        <w:t>Host launch webinar (100+ attendees)</w:t>
      </w:r>
    </w:p>
    <w:p>
      <w:pPr>
        <w:pStyle w:val="ListBullet"/>
      </w:pPr>
      <w:r>
        <w:t>Launch promotion (free trial, discount)</w:t>
      </w:r>
    </w:p>
    <w:p>
      <w:pPr>
        <w:pStyle w:val="ListBullet"/>
      </w:pPr>
      <w:r>
        <w:t>Engage with all press and social mentions</w:t>
      </w:r>
    </w:p>
    <w:p>
      <w:pPr>
        <w:pStyle w:val="ListBullet"/>
      </w:pPr>
      <w:r>
        <w:t>Track conversion funnel and optimize</w:t>
      </w:r>
    </w:p>
    <w:p>
      <w:pPr>
        <w:pStyle w:val="ListBullet"/>
      </w:pPr>
      <w:r>
        <w:t>Achieve 500+ student signups</w:t>
      </w:r>
    </w:p>
    <w:p>
      <w:pPr>
        <w:pStyle w:val="ListBullet"/>
      </w:pPr>
      <w:r>
        <w:t>Celebrate launch with team and customers!</w:t>
      </w:r>
    </w:p>
    <w:p/>
    <w:p>
      <w:r>
        <w:rPr>
          <w:b/>
        </w:rPr>
        <w:t>MONTH 3 DELIVERABLES:</w:t>
      </w:r>
    </w:p>
    <w:p>
      <w:pPr>
        <w:pStyle w:val="ListBullet"/>
      </w:pPr>
      <w:r>
        <w:t>✅ Production-ready platform with 1,000+ questions across 4 subjects</w:t>
      </w:r>
    </w:p>
    <w:p>
      <w:pPr>
        <w:pStyle w:val="ListBullet"/>
      </w:pPr>
      <w:r>
        <w:t>✅ 99%+ uptime and &lt;200ms API response times</w:t>
      </w:r>
    </w:p>
    <w:p>
      <w:pPr>
        <w:pStyle w:val="ListBullet"/>
      </w:pPr>
      <w:r>
        <w:t>✅ WCAG 2.1 AA accessible and fully responsive</w:t>
      </w:r>
    </w:p>
    <w:p>
      <w:pPr>
        <w:pStyle w:val="ListBullet"/>
      </w:pPr>
      <w:r>
        <w:t>✅ Successfully serving 500+ students</w:t>
      </w:r>
    </w:p>
    <w:p>
      <w:pPr>
        <w:pStyle w:val="ListBullet"/>
      </w:pPr>
      <w:r>
        <w:t>✅ Positive press coverage and social media presence</w:t>
      </w:r>
    </w:p>
    <w:p>
      <w:pPr>
        <w:pStyle w:val="ListBullet"/>
      </w:pPr>
      <w:r>
        <w:t>✅ School partnerships activated with pilot programs</w:t>
      </w:r>
    </w:p>
    <w:p>
      <w:pPr>
        <w:pStyle w:val="ListBullet"/>
      </w:pPr>
      <w:r>
        <w:t>✅ Clear roadmap for next 6 months</w:t>
      </w:r>
    </w:p>
    <w:p/>
    <w:p>
      <w:pPr>
        <w:pStyle w:val="Heading1"/>
      </w:pPr>
      <w:r>
        <w:t>3. Success Metrics &amp; KPIs</w:t>
      </w:r>
    </w:p>
    <w:p>
      <w:pPr>
        <w:pStyle w:val="Heading2"/>
      </w:pPr>
      <w:r>
        <w:t>3.1 Product Metrics</w:t>
      </w:r>
    </w:p>
    <w:p>
      <w:pPr>
        <w:pStyle w:val="ListBullet"/>
      </w:pPr>
      <w:r>
        <w:rPr>
          <w:b/>
        </w:rPr>
        <w:t xml:space="preserve">User Acquisition: </w:t>
      </w:r>
      <w:r>
        <w:t>500+ students enrolled by end of Month 3</w:t>
      </w:r>
    </w:p>
    <w:p>
      <w:pPr>
        <w:pStyle w:val="ListBullet"/>
      </w:pPr>
      <w:r>
        <w:rPr>
          <w:b/>
        </w:rPr>
        <w:t xml:space="preserve">Engagement: </w:t>
      </w:r>
      <w:r>
        <w:t>60%+ weekly active users (WAU/MAU ratio)</w:t>
      </w:r>
    </w:p>
    <w:p>
      <w:pPr>
        <w:pStyle w:val="ListBullet"/>
      </w:pPr>
      <w:r>
        <w:rPr>
          <w:b/>
        </w:rPr>
        <w:t xml:space="preserve">Retention: </w:t>
      </w:r>
      <w:r>
        <w:t>70%+ of users return after first week</w:t>
      </w:r>
    </w:p>
    <w:p>
      <w:pPr>
        <w:pStyle w:val="ListBullet"/>
      </w:pPr>
      <w:r>
        <w:rPr>
          <w:b/>
        </w:rPr>
        <w:t xml:space="preserve">Assessment Completion: </w:t>
      </w:r>
      <w:r>
        <w:t>75%+ of started assessments completed</w:t>
      </w:r>
    </w:p>
    <w:p>
      <w:pPr>
        <w:pStyle w:val="ListBullet"/>
      </w:pPr>
      <w:r>
        <w:rPr>
          <w:b/>
        </w:rPr>
        <w:t xml:space="preserve">Time on Platform: </w:t>
      </w:r>
      <w:r>
        <w:t>20+ minutes average session duration</w:t>
      </w:r>
    </w:p>
    <w:p>
      <w:pPr>
        <w:pStyle w:val="ListBullet"/>
      </w:pPr>
      <w:r>
        <w:rPr>
          <w:b/>
        </w:rPr>
        <w:t xml:space="preserve">NPS Score: </w:t>
      </w:r>
      <w:r>
        <w:t>50+ Net Promoter Score from beta users</w:t>
      </w:r>
    </w:p>
    <w:p/>
    <w:p>
      <w:pPr>
        <w:pStyle w:val="Heading2"/>
      </w:pPr>
      <w:r>
        <w:t>3.2 Technical Metrics</w:t>
      </w:r>
    </w:p>
    <w:p>
      <w:pPr>
        <w:pStyle w:val="ListBullet"/>
      </w:pPr>
      <w:r>
        <w:rPr>
          <w:b/>
        </w:rPr>
        <w:t xml:space="preserve">Uptime: </w:t>
      </w:r>
      <w:r>
        <w:t>99%+ platform availability</w:t>
      </w:r>
    </w:p>
    <w:p>
      <w:pPr>
        <w:pStyle w:val="ListBullet"/>
      </w:pPr>
      <w:r>
        <w:rPr>
          <w:b/>
        </w:rPr>
        <w:t xml:space="preserve">Performance: </w:t>
      </w:r>
      <w:r>
        <w:t>&lt;200ms average API response time</w:t>
      </w:r>
    </w:p>
    <w:p>
      <w:pPr>
        <w:pStyle w:val="ListBullet"/>
      </w:pPr>
      <w:r>
        <w:rPr>
          <w:b/>
        </w:rPr>
        <w:t xml:space="preserve">Scale: </w:t>
      </w:r>
      <w:r>
        <w:t>Support 10,000 concurrent users without degradation</w:t>
      </w:r>
    </w:p>
    <w:p>
      <w:pPr>
        <w:pStyle w:val="ListBullet"/>
      </w:pPr>
      <w:r>
        <w:rPr>
          <w:b/>
        </w:rPr>
        <w:t xml:space="preserve">Security: </w:t>
      </w:r>
      <w:r>
        <w:t>Zero critical vulnerabilities, SOC 2 compliance progress</w:t>
      </w:r>
    </w:p>
    <w:p>
      <w:pPr>
        <w:pStyle w:val="ListBullet"/>
      </w:pPr>
      <w:r>
        <w:rPr>
          <w:b/>
        </w:rPr>
        <w:t xml:space="preserve">Code Quality: </w:t>
      </w:r>
      <w:r>
        <w:t>80%+ test coverage for critical paths</w:t>
      </w:r>
    </w:p>
    <w:p>
      <w:pPr>
        <w:pStyle w:val="ListBullet"/>
      </w:pPr>
      <w:r>
        <w:rPr>
          <w:b/>
        </w:rPr>
        <w:t xml:space="preserve">Deployment: </w:t>
      </w:r>
      <w:r>
        <w:t>5+ successful deployments per week</w:t>
      </w:r>
    </w:p>
    <w:p/>
    <w:p>
      <w:pPr>
        <w:pStyle w:val="Heading2"/>
      </w:pPr>
      <w:r>
        <w:t>3.3 Marketing Metrics</w:t>
      </w:r>
    </w:p>
    <w:p>
      <w:pPr>
        <w:pStyle w:val="ListBullet"/>
      </w:pPr>
      <w:r>
        <w:rPr>
          <w:b/>
        </w:rPr>
        <w:t xml:space="preserve">Website Traffic: </w:t>
      </w:r>
      <w:r>
        <w:t>10,000+ unique visitors by Month 3</w:t>
      </w:r>
    </w:p>
    <w:p>
      <w:pPr>
        <w:pStyle w:val="ListBullet"/>
      </w:pPr>
      <w:r>
        <w:rPr>
          <w:b/>
        </w:rPr>
        <w:t xml:space="preserve">Conversion Rate: </w:t>
      </w:r>
      <w:r>
        <w:t>5%+ visitor-to-signup conversion</w:t>
      </w:r>
    </w:p>
    <w:p>
      <w:pPr>
        <w:pStyle w:val="ListBullet"/>
      </w:pPr>
      <w:r>
        <w:rPr>
          <w:b/>
        </w:rPr>
        <w:t xml:space="preserve">Email List: </w:t>
      </w:r>
      <w:r>
        <w:t>2,000+ subscribers</w:t>
      </w:r>
    </w:p>
    <w:p>
      <w:pPr>
        <w:pStyle w:val="ListBullet"/>
      </w:pPr>
      <w:r>
        <w:rPr>
          <w:b/>
        </w:rPr>
        <w:t xml:space="preserve">Social Following: </w:t>
      </w:r>
      <w:r>
        <w:t>1,000+ followers across platforms</w:t>
      </w:r>
    </w:p>
    <w:p>
      <w:pPr>
        <w:pStyle w:val="ListBullet"/>
      </w:pPr>
      <w:r>
        <w:rPr>
          <w:b/>
        </w:rPr>
        <w:t xml:space="preserve">School Partnerships: </w:t>
      </w:r>
      <w:r>
        <w:t>5+ schools in pilot programs</w:t>
      </w:r>
    </w:p>
    <w:p>
      <w:pPr>
        <w:pStyle w:val="ListBullet"/>
      </w:pPr>
      <w:r>
        <w:rPr>
          <w:b/>
        </w:rPr>
        <w:t xml:space="preserve">Press Coverage: </w:t>
      </w:r>
      <w:r>
        <w:t>3+ articles in education/tech publications</w:t>
      </w:r>
    </w:p>
    <w:p>
      <w:pPr>
        <w:pStyle w:val="ListBullet"/>
      </w:pPr>
      <w:r>
        <w:rPr>
          <w:b/>
        </w:rPr>
        <w:t xml:space="preserve">CAC: </w:t>
      </w:r>
      <w:r>
        <w:t>Customer acquisition cost &lt;$50 for B2C</w:t>
      </w:r>
    </w:p>
    <w:p/>
    <w:p>
      <w:pPr>
        <w:pStyle w:val="Heading1"/>
      </w:pPr>
      <w:r>
        <w:t>4. Risk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 Strategy</w:t>
            </w:r>
          </w:p>
        </w:tc>
      </w:tr>
      <w:tr>
        <w:tc>
          <w:tcPr>
            <w:tcW w:type="dxa" w:w="2880"/>
          </w:tcPr>
          <w:p>
            <w:r>
              <w:t>Technical Debt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Regular refactoring sprints, code reviews, tech debt backlog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Strict MVP definition, product owner has veto power on new features</w:t>
            </w:r>
          </w:p>
        </w:tc>
      </w:tr>
      <w:tr>
        <w:tc>
          <w:tcPr>
            <w:tcW w:type="dxa" w:w="2880"/>
          </w:tcPr>
          <w:p>
            <w:r>
              <w:t>Content Quality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Subject matter expert reviews, peer review process, pilot testing</w:t>
            </w:r>
          </w:p>
        </w:tc>
      </w:tr>
      <w:tr>
        <w:tc>
          <w:tcPr>
            <w:tcW w:type="dxa" w:w="2880"/>
          </w:tcPr>
          <w:p>
            <w:r>
              <w:t>Security Breach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Regular security audits, penetration testing, bug bounty program</w:t>
            </w:r>
          </w:p>
        </w:tc>
      </w:tr>
      <w:tr>
        <w:tc>
          <w:tcPr>
            <w:tcW w:type="dxa" w:w="2880"/>
          </w:tcPr>
          <w:p>
            <w:r>
              <w:t>Scalability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Load testing at 3x expected capacity, auto-scaling, monitoring</w:t>
            </w:r>
          </w:p>
        </w:tc>
      </w:tr>
      <w:tr>
        <w:tc>
          <w:tcPr>
            <w:tcW w:type="dxa" w:w="2880"/>
          </w:tcPr>
          <w:p>
            <w:r>
              <w:t>Key Person Risk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Documentation, knowledge sharing, pair programming</w:t>
            </w:r>
          </w:p>
        </w:tc>
      </w:tr>
      <w:tr>
        <w:tc>
          <w:tcPr>
            <w:tcW w:type="dxa" w:w="2880"/>
          </w:tcPr>
          <w:p>
            <w:r>
              <w:t>Partnership Delays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Have backup schools in pipeline, focus on B2C if B2B slows</w:t>
            </w:r>
          </w:p>
        </w:tc>
      </w:tr>
      <w:tr>
        <w:tc>
          <w:tcPr>
            <w:tcW w:type="dxa" w:w="2880"/>
          </w:tcPr>
          <w:p>
            <w:r>
              <w:t>Regulatory Changes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Monitor COPPA/FERPA updates, legal counsel review</w:t>
            </w:r>
          </w:p>
        </w:tc>
      </w:tr>
    </w:tbl>
    <w:p/>
    <w:p>
      <w:pPr>
        <w:pStyle w:val="Heading1"/>
      </w:pPr>
      <w:r>
        <w:t>5. Post-Launch Roadmap (Months 4-6)</w:t>
      </w:r>
    </w:p>
    <w:p>
      <w:pPr>
        <w:pStyle w:val="ListBullet"/>
      </w:pPr>
      <w:r>
        <w:rPr>
          <w:b/>
        </w:rPr>
        <w:t xml:space="preserve">Mobile Apps: </w:t>
      </w:r>
      <w:r>
        <w:t>Native iOS and Android apps for broader reach</w:t>
      </w:r>
    </w:p>
    <w:p>
      <w:pPr>
        <w:pStyle w:val="ListBullet"/>
      </w:pPr>
      <w:r>
        <w:rPr>
          <w:b/>
        </w:rPr>
        <w:t xml:space="preserve">Video Lessons: </w:t>
      </w:r>
      <w:r>
        <w:t>Integrate educational video content and tutorials</w:t>
      </w:r>
    </w:p>
    <w:p>
      <w:pPr>
        <w:pStyle w:val="ListBullet"/>
      </w:pPr>
      <w:r>
        <w:rPr>
          <w:b/>
        </w:rPr>
        <w:t xml:space="preserve">Live Tutoring: </w:t>
      </w:r>
      <w:r>
        <w:t>Connect students with live tutors for help</w:t>
      </w:r>
    </w:p>
    <w:p>
      <w:pPr>
        <w:pStyle w:val="ListBullet"/>
      </w:pPr>
      <w:r>
        <w:rPr>
          <w:b/>
        </w:rPr>
        <w:t xml:space="preserve">Parent Coach: </w:t>
      </w:r>
      <w:r>
        <w:t>AI-powered recommendations for parents to support learning</w:t>
      </w:r>
    </w:p>
    <w:p>
      <w:pPr>
        <w:pStyle w:val="ListBullet"/>
      </w:pPr>
      <w:r>
        <w:rPr>
          <w:b/>
        </w:rPr>
        <w:t xml:space="preserve">Advanced Analytics: </w:t>
      </w:r>
      <w:r>
        <w:t>Predictive insights, learning gaps, intervention triggers</w:t>
      </w:r>
    </w:p>
    <w:p>
      <w:pPr>
        <w:pStyle w:val="ListBullet"/>
      </w:pPr>
      <w:r>
        <w:rPr>
          <w:b/>
        </w:rPr>
        <w:t xml:space="preserve">Multiplayer Modes: </w:t>
      </w:r>
      <w:r>
        <w:t>Collaborative challenges and competitions</w:t>
      </w:r>
    </w:p>
    <w:p>
      <w:pPr>
        <w:pStyle w:val="ListBullet"/>
      </w:pPr>
      <w:r>
        <w:rPr>
          <w:b/>
        </w:rPr>
        <w:t xml:space="preserve">API for Schools: </w:t>
      </w:r>
      <w:r>
        <w:t>Integration with school LMS systems (Canvas, Google Classroom)</w:t>
      </w:r>
    </w:p>
    <w:p>
      <w:pPr>
        <w:pStyle w:val="ListBullet"/>
      </w:pPr>
      <w:r>
        <w:rPr>
          <w:b/>
        </w:rPr>
        <w:t xml:space="preserve">International Expansion: </w:t>
      </w:r>
      <w:r>
        <w:t>Support for multiple languages and curricula</w:t>
      </w:r>
    </w:p>
    <w:p>
      <w:pPr>
        <w:pStyle w:val="ListBullet"/>
      </w:pPr>
      <w:r>
        <w:rPr>
          <w:b/>
        </w:rPr>
        <w:t xml:space="preserve">Science Fair Projects: </w:t>
      </w:r>
      <w:r>
        <w:t>Guided project-based learning modules</w:t>
      </w:r>
    </w:p>
    <w:p/>
    <w:p>
      <w:pPr>
        <w:pStyle w:val="Heading1"/>
      </w:pPr>
      <w:r>
        <w:t>6. Conclusion</w:t>
      </w:r>
    </w:p>
    <w:p>
      <w:r>
        <w:t>This roadmap provides a clear, achievable path to launching a production-ready educational assessment platform in 3 months. Success requires disciplined execution, strong cross-functional collaboration, and a relentless focus on core value proposition: helping children learn and grow through engaging, adaptive assessments.</w:t>
      </w:r>
    </w:p>
    <w:p/>
    <w:p>
      <w:r>
        <w:t>By following this plan, maintaining open communication, and staying adaptable to user feedback, the team will deliver a platform that makes a meaningful difference in the lives of students and families.</w:t>
      </w:r>
    </w:p>
    <w:p/>
    <w:p>
      <w:pPr>
        <w:spacing w:before="120" w:after="120"/>
        <w:ind w:left="432" w:right="432"/>
        <w:shd w:fill="E7FFE7"/>
      </w:pPr>
      <w:r>
        <w:rPr>
          <w:sz w:val="20"/>
        </w:rPr>
        <w:t>🎉 Let's build something amazing that transforms education, one assessment at a time!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